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 Report</w:t>
      </w:r>
    </w:p>
    <w:p>
      <w:r>
        <w:t>Vendor consolidation reduced invoice count by 15 percent.</w:t>
      </w:r>
    </w:p>
    <w:p>
      <w:r>
        <w:t>Acme remains the largest supplier at 32000 annually.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